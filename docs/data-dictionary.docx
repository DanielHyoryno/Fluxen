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3.3.4.2 Data Dictionary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Tabel 3.__ Tabel User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Atribut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Tipe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Keterangan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Primary key tabel user.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full_name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Nama lengkap pengguna.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email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Email pengguna, bersifat unik.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password_hash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Password pengguna yang telah di-hash.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role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Role pengguna, default user.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created_at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data pengguna dibuat.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updated_at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data pengguna terakhir diperbarui.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3.__ Tabel Device Category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Atribut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Tipe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Keterangan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Primary key tabel kategori perangkat.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user_id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Foreign key yang mengacu ke tabel users.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Nama kategori perangkat.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created_at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data kategori dibuat.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3.__ Tabel Device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Atribut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Tipe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Keterangan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Primary key tabel perangkat.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user_id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Foreign key yang mengacu ke tabel users.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category_id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Foreign key yang mengacu ke tabel device_categories.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device_code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Kode unik perangkat IoT.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device_name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Nama perangkat IoT.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api_token_hash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Token API perangkat yang telah di-hash.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Status koneksi perangkat, default offline.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install_location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Lokasi pemasangan perangkat.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firmware_version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Versi firmware perangkat.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last_seen_at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terakhir perangkat aktif atau mengirim data.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created_at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data perangkat dibuat.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updated_at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data perangkat terakhir diperbarui.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3.__ Tabel Measurement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Atribut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Tipe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Keterangan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Primary key tabel pengukuran.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device_id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Foreign key yang mengacu ke tabel devices.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measured_at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pengukuran dilakukan.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flow_rate_lpm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NUMERIC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Debit air dalam satuan liter per menit.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volume_delta_l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NUMERIC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Volume air yang terukur pada interval tertentu dalam liter.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cumulative_volume_l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NUMERIC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Total volume kumulatif yang tercatat oleh perangkat.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pulse_count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Jumlah pulsa sensor flow meter.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battery_voltage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NUMERIC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Tegangan baterai perangkat.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rssi_dbm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Kekuatan sinyal perangkat dalam satuan dBm.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created_at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data pengukuran disimpan.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3.__ Tabel Device Threshold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Atribut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Tipe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Keterangan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Primary key tabel batas perangkat.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device_id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Foreign key unik yang mengacu ke tabel devices.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leak_flow_min_lpm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NUMERIC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Batas minimum debit air untuk indikasi kebocoran.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leak_duration_sec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Durasi minimum aliran air untuk indikasi kebocoran.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quiet_start_time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mulai periode pemantauan senyap.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quiet_end_time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akhir periode pemantauan senyap.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daily_usage_limit_l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NUMERIC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Batas penggunaan air harian dalam liter.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monthly_usage_limit_l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NUMERIC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Batas penggunaan air bulanan dalam liter.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created_at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data batas perangkat dibuat.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updated_at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data batas perangkat terakhir diperbarui.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3.__ Tabel Alert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Atribut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Tipe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Keterangan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Primary key tabel peringatan.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device_id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Foreign key yang mengacu ke tabel devices.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alert_type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Jenis peringatan yang dihasilkan sistem.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severity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Tingkat keparahan peringatan, default medium.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title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Judul peringatan.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message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Isi pesan peringatan.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triggered_at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peringatan dipicu.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resolved_at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peringatan diselesaikan.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Status peringatan, default active.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meta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JSONB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Metadata tambahan terkait peringatan.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created_at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data peringatan dibuat.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3.__ Tabel Bill Settings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Atribut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Tipe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Keterangan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Primary key tabel pengaturan tagihan.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user_id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Foreign key unik yang mengacu ke tabel users.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price_per_liter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NUMERIC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Harga air per liter yang digunakan untuk estimasi tagihan.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currency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Mata uang yang digunakan, default IDR.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created_at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data pengaturan tagihan dibuat.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updated_at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Waktu data pengaturan tagihan terakhir diperbarui.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